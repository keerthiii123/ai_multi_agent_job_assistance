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Multi-Agent Job Readiness Report</w:t>
      </w:r>
    </w:p>
    <w:p/>
    <w:p>
      <w:r>
        <w:t># 🎯 FINAL JOB READINESS REPORT</w:t>
      </w:r>
    </w:p>
    <w:p/>
    <w:p>
      <w:r>
        <w:t>## Target Role</w:t>
      </w:r>
    </w:p>
    <w:p/>
    <w:p>
      <w:r>
        <w:t>**AI Engineer**</w:t>
      </w:r>
    </w:p>
    <w:p/>
    <w:p>
      <w:r>
        <w:t>==================================================</w:t>
      </w:r>
    </w:p>
    <w:p>
      <w:r>
        <w:t>RESUME ANALYSIS</w:t>
      </w:r>
    </w:p>
    <w:p>
      <w:r>
        <w:t>==================================================</w:t>
      </w:r>
    </w:p>
    <w:p/>
    <w:p/>
    <w:p>
      <w:r>
        <w:t>## Professional Summary</w:t>
      </w:r>
    </w:p>
    <w:p/>
    <w:p>
      <w:r>
        <w:t>Candidate targeting the **AI Engineer** role with experience in Python and Generative AI technologies.</w:t>
      </w:r>
    </w:p>
    <w:p/>
    <w:p>
      <w:r>
        <w:t>---</w:t>
      </w:r>
    </w:p>
    <w:p/>
    <w:p>
      <w:r>
        <w:t>## Key Strengths</w:t>
      </w:r>
    </w:p>
    <w:p/>
    <w:p>
      <w:r>
        <w:t>✓ Python</w:t>
      </w:r>
    </w:p>
    <w:p>
      <w:r>
        <w:t>✓ Langchain</w:t>
      </w:r>
    </w:p>
    <w:p>
      <w:r>
        <w:t>✓ Langgraph</w:t>
      </w:r>
    </w:p>
    <w:p>
      <w:r>
        <w:t>✓ Chromadb</w:t>
      </w:r>
    </w:p>
    <w:p>
      <w:r>
        <w:t>✓ Fastapi</w:t>
      </w:r>
    </w:p>
    <w:p>
      <w:r>
        <w:t>✓ Streamlit</w:t>
      </w:r>
    </w:p>
    <w:p>
      <w:r>
        <w:t>✓ Huggingface</w:t>
      </w:r>
    </w:p>
    <w:p>
      <w:r>
        <w:t>✓ Embeddings</w:t>
      </w:r>
    </w:p>
    <w:p>
      <w:r>
        <w:t>✓ Groq</w:t>
      </w:r>
    </w:p>
    <w:p>
      <w:r>
        <w:t>✓ Git</w:t>
      </w:r>
    </w:p>
    <w:p>
      <w:r>
        <w:t>✓ Github</w:t>
      </w:r>
    </w:p>
    <w:p/>
    <w:p/>
    <w:p>
      <w:r>
        <w:t>---</w:t>
      </w:r>
    </w:p>
    <w:p/>
    <w:p>
      <w:r>
        <w:t>## Weaknesses</w:t>
      </w:r>
    </w:p>
    <w:p/>
    <w:p>
      <w:r>
        <w:t>Minor ATS improvements identified.</w:t>
      </w:r>
    </w:p>
    <w:p/>
    <w:p>
      <w:r>
        <w:t>---</w:t>
      </w:r>
    </w:p>
    <w:p/>
    <w:p>
      <w:r>
        <w:t>## Resume Improvement Suggestions</w:t>
      </w:r>
    </w:p>
    <w:p/>
    <w:p>
      <w:r>
        <w:t>1. Consider adding relevant skills only if you have used them: Rag</w:t>
      </w:r>
    </w:p>
    <w:p/>
    <w:p/>
    <w:p/>
    <w:p>
      <w:r>
        <w:t>==================================================</w:t>
      </w:r>
    </w:p>
    <w:p>
      <w:r>
        <w:t>SKILL GAP ANALYSIS</w:t>
      </w:r>
    </w:p>
    <w:p>
      <w:r>
        <w:t>==================================================</w:t>
      </w:r>
    </w:p>
    <w:p/>
    <w:p/>
    <w:p>
      <w:r>
        <w:t>## 🎯 Skill Gap Analysis</w:t>
      </w:r>
    </w:p>
    <w:p/>
    <w:p>
      <w:r>
        <w:t>### Target Role</w:t>
      </w:r>
    </w:p>
    <w:p/>
    <w:p>
      <w:r>
        <w:t>**AI Engineer**</w:t>
      </w:r>
    </w:p>
    <w:p/>
    <w:p>
      <w:r>
        <w:t>---</w:t>
      </w:r>
    </w:p>
    <w:p/>
    <w:p>
      <w:r>
        <w:t>### 📊 Overall Role Skill Match</w:t>
      </w:r>
    </w:p>
    <w:p/>
    <w:p>
      <w:r>
        <w:t>**82%**</w:t>
      </w:r>
    </w:p>
    <w:p/>
    <w:p/>
    <w:p>
      <w:r>
        <w:t>---</w:t>
      </w:r>
    </w:p>
    <w:p/>
    <w:p>
      <w:r>
        <w:t>### ✅ Skills Found in Resume</w:t>
      </w:r>
    </w:p>
    <w:p/>
    <w:p>
      <w:r>
        <w:t>✓ Python</w:t>
      </w:r>
    </w:p>
    <w:p>
      <w:r>
        <w:t>✓ Langchain</w:t>
      </w:r>
    </w:p>
    <w:p>
      <w:r>
        <w:t>✓ Langgraph</w:t>
      </w:r>
    </w:p>
    <w:p>
      <w:r>
        <w:t>✓ Chromadb</w:t>
      </w:r>
    </w:p>
    <w:p>
      <w:r>
        <w:t>✓ Fastapi</w:t>
      </w:r>
    </w:p>
    <w:p>
      <w:r>
        <w:t>✓ Huggingface</w:t>
      </w:r>
    </w:p>
    <w:p>
      <w:r>
        <w:t>✓ Embeddings</w:t>
      </w:r>
    </w:p>
    <w:p>
      <w:r>
        <w:t>✓ Vector Database</w:t>
      </w:r>
    </w:p>
    <w:p>
      <w:r>
        <w:t>✓ Llm</w:t>
      </w:r>
    </w:p>
    <w:p>
      <w:r>
        <w:t>✓ Generative Ai</w:t>
      </w:r>
    </w:p>
    <w:p>
      <w:r>
        <w:t>✓ Groq</w:t>
      </w:r>
    </w:p>
    <w:p>
      <w:r>
        <w:t>✓ Git</w:t>
      </w:r>
    </w:p>
    <w:p>
      <w:r>
        <w:t>✓ Github</w:t>
      </w:r>
    </w:p>
    <w:p>
      <w:r>
        <w:t>✓ Streamlit</w:t>
      </w:r>
    </w:p>
    <w:p/>
    <w:p>
      <w:r>
        <w:t>---</w:t>
      </w:r>
    </w:p>
    <w:p/>
    <w:p>
      <w:r>
        <w:t>### ❌ Missing Skills</w:t>
      </w:r>
    </w:p>
    <w:p/>
    <w:p>
      <w:r>
        <w:t>✗ Rag</w:t>
      </w:r>
    </w:p>
    <w:p>
      <w:r>
        <w:t>✗ Docker</w:t>
      </w:r>
    </w:p>
    <w:p/>
    <w:p>
      <w:r>
        <w:t>---</w:t>
      </w:r>
    </w:p>
    <w:p/>
    <w:p>
      <w:r>
        <w:t>### 🔥 High Priority Skill Gaps</w:t>
      </w:r>
    </w:p>
    <w:p/>
    <w:p>
      <w:r>
        <w:t>🔥 Rag</w:t>
      </w:r>
    </w:p>
    <w:p>
      <w:r>
        <w:t>🔥 Docker</w:t>
      </w:r>
    </w:p>
    <w:p/>
    <w:p>
      <w:r>
        <w:t>---</w:t>
      </w:r>
    </w:p>
    <w:p/>
    <w:p>
      <w:r>
        <w:t>### 📚 Recommended Learning Order</w:t>
      </w:r>
    </w:p>
    <w:p/>
    <w:p/>
    <w:p>
      <w:r>
        <w:t>1. Rag</w:t>
      </w:r>
    </w:p>
    <w:p>
      <w:r>
        <w:t>2. Docker</w:t>
      </w:r>
    </w:p>
    <w:p/>
    <w:p>
      <w:r>
        <w:t>---</w:t>
      </w:r>
    </w:p>
    <w:p/>
    <w:p>
      <w:r>
        <w:t>### 🔍 Skill Detection Summary</w:t>
      </w:r>
    </w:p>
    <w:p/>
    <w:p>
      <w:r>
        <w:t>Role skills checked: **17**</w:t>
      </w:r>
    </w:p>
    <w:p/>
    <w:p>
      <w:r>
        <w:t>Skills found: **14**</w:t>
      </w:r>
    </w:p>
    <w:p/>
    <w:p>
      <w:r>
        <w:t>Skills missing: **2**</w:t>
      </w:r>
    </w:p>
    <w:p/>
    <w:p/>
    <w:p/>
    <w:p>
      <w:r>
        <w:t>==================================================</w:t>
      </w:r>
    </w:p>
    <w:p>
      <w:r>
        <w:t>JOB MATCH ANALYSIS</w:t>
      </w:r>
    </w:p>
    <w:p>
      <w:r>
        <w:t>==================================================</w:t>
      </w:r>
    </w:p>
    <w:p/>
    <w:p/>
    <w:p>
      <w:r>
        <w:t># 🎯 Job Match Analysis</w:t>
      </w:r>
    </w:p>
    <w:p/>
    <w:p>
      <w:r>
        <w:t>### Target Role</w:t>
      </w:r>
    </w:p>
    <w:p/>
    <w:p>
      <w:r>
        <w:t>**AI Engineer**</w:t>
      </w:r>
    </w:p>
    <w:p/>
    <w:p>
      <w:r>
        <w:t>---</w:t>
      </w:r>
    </w:p>
    <w:p/>
    <w:p>
      <w:r>
        <w:t>## 📊 ATS Match Score</w:t>
      </w:r>
    </w:p>
    <w:p/>
    <w:p>
      <w:r>
        <w:t>**82/100**</w:t>
      </w:r>
    </w:p>
    <w:p/>
    <w:p>
      <w:r>
        <w:t>### Hiring Recommendation</w:t>
      </w:r>
    </w:p>
    <w:p/>
    <w:p>
      <w:r>
        <w:t>**🟡 Good Match**</w:t>
      </w:r>
    </w:p>
    <w:p/>
    <w:p>
      <w:r>
        <w:t>---</w:t>
      </w:r>
    </w:p>
    <w:p/>
    <w:p>
      <w:r>
        <w:t>## ✅ Matching Skills</w:t>
      </w:r>
    </w:p>
    <w:p/>
    <w:p>
      <w:r>
        <w:t>✓ Python</w:t>
      </w:r>
    </w:p>
    <w:p>
      <w:r>
        <w:t>✓ Langchain</w:t>
      </w:r>
    </w:p>
    <w:p>
      <w:r>
        <w:t>✓ Langgraph</w:t>
      </w:r>
    </w:p>
    <w:p>
      <w:r>
        <w:t>✓ Chromadb</w:t>
      </w:r>
    </w:p>
    <w:p>
      <w:r>
        <w:t>✓ Fastapi</w:t>
      </w:r>
    </w:p>
    <w:p>
      <w:r>
        <w:t>✓ Huggingface</w:t>
      </w:r>
    </w:p>
    <w:p>
      <w:r>
        <w:t>✓ Embeddings</w:t>
      </w:r>
    </w:p>
    <w:p>
      <w:r>
        <w:t>✓ Vector Database</w:t>
      </w:r>
    </w:p>
    <w:p>
      <w:r>
        <w:t>✓ Llm</w:t>
      </w:r>
    </w:p>
    <w:p>
      <w:r>
        <w:t>✓ Generative Ai</w:t>
      </w:r>
    </w:p>
    <w:p>
      <w:r>
        <w:t>✓ Groq</w:t>
      </w:r>
    </w:p>
    <w:p>
      <w:r>
        <w:t>✓ Git</w:t>
      </w:r>
    </w:p>
    <w:p>
      <w:r>
        <w:t>✓ Github</w:t>
      </w:r>
    </w:p>
    <w:p>
      <w:r>
        <w:t>✓ Streamlit</w:t>
      </w:r>
    </w:p>
    <w:p/>
    <w:p>
      <w:r>
        <w:t>---</w:t>
      </w:r>
    </w:p>
    <w:p/>
    <w:p>
      <w:r>
        <w:t>## ❌ Missing Skills</w:t>
      </w:r>
    </w:p>
    <w:p/>
    <w:p>
      <w:r>
        <w:t>✗ Rag</w:t>
      </w:r>
    </w:p>
    <w:p>
      <w:r>
        <w:t>✗ Gemini</w:t>
      </w:r>
    </w:p>
    <w:p>
      <w:r>
        <w:t>✗ Docker</w:t>
      </w:r>
    </w:p>
    <w:p/>
    <w:p>
      <w:r>
        <w:t>---</w:t>
      </w:r>
    </w:p>
    <w:p/>
    <w:p>
      <w:r>
        <w:t>## 📈 Keyword Coverage</w:t>
      </w:r>
    </w:p>
    <w:p/>
    <w:p>
      <w:r>
        <w:t>- JD Keywords: **17**</w:t>
      </w:r>
    </w:p>
    <w:p>
      <w:r>
        <w:t>- Matched: **14**</w:t>
      </w:r>
    </w:p>
    <w:p>
      <w:r>
        <w:t>- Missing: **3**</w:t>
      </w:r>
    </w:p>
    <w:p/>
    <w:p>
      <w:r>
        <w:t>Coverage: **82%**</w:t>
      </w:r>
    </w:p>
    <w:p/>
    <w:p>
      <w:r>
        <w:t>---</w:t>
      </w:r>
    </w:p>
    <w:p/>
    <w:p>
      <w:r>
        <w:t>## 💪 Strengths</w:t>
      </w:r>
    </w:p>
    <w:p/>
    <w:p>
      <w:r>
        <w:t>• Strong Python foundation.</w:t>
      </w:r>
    </w:p>
    <w:p>
      <w:r>
        <w:t>• Hands-on LangChain experience.</w:t>
      </w:r>
    </w:p>
    <w:p>
      <w:r>
        <w:t>• Built interactive AI applications.</w:t>
      </w:r>
    </w:p>
    <w:p>
      <w:r>
        <w:t>• Backend API development experience.</w:t>
      </w:r>
    </w:p>
    <w:p>
      <w:r>
        <w:t>• Vector database knowledge.</w:t>
      </w:r>
    </w:p>
    <w:p/>
    <w:p>
      <w:r>
        <w:t>---</w:t>
      </w:r>
    </w:p>
    <w:p/>
    <w:p>
      <w:r>
        <w:t>## ⚠️ Improvement Areas</w:t>
      </w:r>
    </w:p>
    <w:p/>
    <w:p>
      <w:r>
        <w:t>• Docker is commonly required for deployment.</w:t>
      </w:r>
    </w:p>
    <w:p>
      <w:r>
        <w:t>• Gemini API experience is missing.</w:t>
      </w:r>
    </w:p>
    <w:p/>
    <w:p>
      <w:r>
        <w:t>---</w:t>
      </w:r>
    </w:p>
    <w:p/>
    <w:p>
      <w:r>
        <w:t>## 🚀 ATS Improvement Suggestions</w:t>
      </w:r>
    </w:p>
    <w:p/>
    <w:p>
      <w:r>
        <w:t>Build small projects demonstrating these skills before adding them to your resume.</w:t>
      </w:r>
    </w:p>
    <w:p/>
    <w:p>
      <w:r>
        <w:t>• Learn Docker by containerizing one of your FastAPI or Streamlit projects.</w:t>
      </w:r>
    </w:p>
    <w:p>
      <w:r>
        <w:t>• Build a small Gemini-powered chatbot using the Google Gemini API.</w:t>
      </w:r>
    </w:p>
    <w:p/>
    <w:p/>
    <w:p>
      <w:r>
        <w:t>---</w:t>
      </w:r>
    </w:p>
    <w:p/>
    <w:p>
      <w:r>
        <w:t>## 💼 Final Recommendation</w:t>
      </w:r>
    </w:p>
    <w:p/>
    <w:p>
      <w:r>
        <w:t>Your resume is a good match. Strengthen the remaining missing skills and highlight project achievements.</w:t>
      </w:r>
    </w:p>
    <w:p/>
    <w:p/>
    <w:p>
      <w:r>
        <w:t>==================================================</w:t>
      </w:r>
    </w:p>
    <w:p>
      <w:r>
        <w:t>INTERVIEW PREPARATION</w:t>
      </w:r>
    </w:p>
    <w:p>
      <w:r>
        <w:t>==================================================</w:t>
      </w:r>
    </w:p>
    <w:p/>
    <w:p>
      <w:r>
        <w:t>LLM Error: Server disconnected without sending a response.</w:t>
      </w:r>
    </w:p>
    <w:p/>
    <w:p/>
    <w:p>
      <w:r>
        <w:t>==================================================</w:t>
      </w:r>
    </w:p>
    <w:p>
      <w:r>
        <w:t>FINAL RECOMMENDATION</w:t>
      </w:r>
    </w:p>
    <w:p>
      <w:r>
        <w:t>==================================================</w:t>
      </w:r>
    </w:p>
    <w:p/>
    <w:p>
      <w:r>
        <w:t>### 1. Resume</w:t>
      </w:r>
    </w:p>
    <w:p/>
    <w:p>
      <w:r>
        <w:t>Improve the resume by adding:</w:t>
      </w:r>
    </w:p>
    <w:p/>
    <w:p>
      <w:r>
        <w:t>- Relevant technical skills</w:t>
      </w:r>
    </w:p>
    <w:p>
      <w:r>
        <w:t>- Detailed project descriptions</w:t>
      </w:r>
    </w:p>
    <w:p>
      <w:r>
        <w:t>- Measurable achievements</w:t>
      </w:r>
    </w:p>
    <w:p>
      <w:r>
        <w:t>- Role-specific keywords</w:t>
      </w:r>
    </w:p>
    <w:p>
      <w:r>
        <w:t>- Technologies used in real projects</w:t>
      </w:r>
    </w:p>
    <w:p/>
    <w:p/>
    <w:p>
      <w:r>
        <w:t>### 2. Skills</w:t>
      </w:r>
    </w:p>
    <w:p/>
    <w:p>
      <w:r>
        <w:t>Prioritize the missing skills identified</w:t>
      </w:r>
    </w:p>
    <w:p>
      <w:r>
        <w:t>for the target role.</w:t>
      </w:r>
    </w:p>
    <w:p/>
    <w:p>
      <w:r>
        <w:t>Focus on practical hands-on projects rather</w:t>
      </w:r>
    </w:p>
    <w:p>
      <w:r>
        <w:t>than only theoretical learning.</w:t>
      </w:r>
    </w:p>
    <w:p/>
    <w:p/>
    <w:p>
      <w:r>
        <w:t>### 3. Interview</w:t>
      </w:r>
    </w:p>
    <w:p/>
    <w:p>
      <w:r>
        <w:t>Prepare answers for:</w:t>
      </w:r>
    </w:p>
    <w:p/>
    <w:p>
      <w:r>
        <w:t>- HR questions</w:t>
      </w:r>
    </w:p>
    <w:p>
      <w:r>
        <w:t>- Technical questions</w:t>
      </w:r>
    </w:p>
    <w:p>
      <w:r>
        <w:t>- Resume-based questions</w:t>
      </w:r>
    </w:p>
    <w:p>
      <w:r>
        <w:t>- Project questions</w:t>
      </w:r>
    </w:p>
    <w:p>
      <w:r>
        <w:t>- Scenario-based questions</w:t>
      </w:r>
    </w:p>
    <w:p>
      <w:r>
        <w:t>- Job-description-based questions</w:t>
      </w:r>
    </w:p>
    <w:p/>
    <w:p/>
    <w:p>
      <w:r>
        <w:t>### 4. Job Application</w:t>
      </w:r>
    </w:p>
    <w:p/>
    <w:p>
      <w:r>
        <w:t>Before applying, compare your resume with</w:t>
      </w:r>
    </w:p>
    <w:p>
      <w:r>
        <w:t>the job description and add relevant keywords</w:t>
      </w:r>
    </w:p>
    <w:p>
      <w:r>
        <w:t>that accurately represent your actual skills.</w:t>
      </w:r>
    </w:p>
    <w:p/>
    <w:p/>
    <w:p>
      <w:r>
        <w:t>### 5. Final Advice</w:t>
      </w:r>
    </w:p>
    <w:p/>
    <w:p>
      <w:r>
        <w:t>Build 1-2 strong AI Engineer projects that</w:t>
      </w:r>
    </w:p>
    <w:p>
      <w:r>
        <w:t>demonstrate practical experience with:</w:t>
      </w:r>
    </w:p>
    <w:p/>
    <w:p>
      <w:r>
        <w:t>- Python</w:t>
      </w:r>
    </w:p>
    <w:p>
      <w:r>
        <w:t>- LangChain</w:t>
      </w:r>
    </w:p>
    <w:p>
      <w:r>
        <w:t>- LangGraph</w:t>
      </w:r>
    </w:p>
    <w:p>
      <w:r>
        <w:t>- RAG</w:t>
      </w:r>
    </w:p>
    <w:p>
      <w:r>
        <w:t>- Vector Database</w:t>
      </w:r>
    </w:p>
    <w:p>
      <w:r>
        <w:t>- FastAPI</w:t>
      </w:r>
    </w:p>
    <w:p>
      <w:r>
        <w:t>- Docker</w:t>
      </w:r>
    </w:p>
    <w:p>
      <w:r>
        <w:t>- Generative AI</w:t>
      </w:r>
    </w:p>
    <w:p/>
    <w:p>
      <w:r>
        <w:t>Do not add technologies to your resume unless</w:t>
      </w:r>
    </w:p>
    <w:p>
      <w:r>
        <w:t>you have genuinely learned or used them.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